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281B" w:rsidRDefault="00F033B5">
      <w:pPr>
        <w:pStyle w:val="Heading1"/>
      </w:pPr>
      <w:r>
        <w:t>Scope of Work: Candle E-commerce Website</w:t>
      </w:r>
    </w:p>
    <w:p w:rsidR="00E7281B" w:rsidRDefault="00F033B5">
      <w:r>
        <w:br/>
        <w:t>Project Overview</w:t>
      </w:r>
      <w:r>
        <w:br/>
        <w:t>The goal is to develop a custom candle e-commerce website that provides an elegant shopping experience for customers and an intuitive management panel for administrators. The design will follow a lavender and white color palette, integrating modern e-commerce functionality and responsive design.</w:t>
      </w:r>
    </w:p>
    <w:p w:rsidR="00E7281B" w:rsidRDefault="00F033B5">
      <w:pPr>
        <w:pStyle w:val="Heading2"/>
      </w:pPr>
      <w:r>
        <w:t>1. Client-Side (Customer Website)</w:t>
      </w:r>
    </w:p>
    <w:p w:rsidR="00E7281B" w:rsidRDefault="00F033B5">
      <w:r>
        <w:br/>
        <w:t>1.1 Home Page</w:t>
      </w:r>
      <w:r>
        <w:br/>
        <w:t>- Clean, elegant homepage layout with sections for featured categories and “New &amp; Upcoming Candles.”</w:t>
      </w:r>
      <w:r>
        <w:br/>
        <w:t>- Visual banners for promotions and brand messaging.</w:t>
      </w:r>
      <w:r>
        <w:br/>
      </w:r>
      <w:r>
        <w:br/>
        <w:t>1.2 Candle Categories</w:t>
      </w:r>
      <w:r>
        <w:br/>
        <w:t>- Tabs for easy browsing: Festive, Dessert, Ocean, Hampers, Traditional.</w:t>
      </w:r>
      <w:r>
        <w:br/>
        <w:t>- Product cards with image, name, description, and price.</w:t>
      </w:r>
      <w:r>
        <w:br/>
      </w:r>
      <w:r>
        <w:br/>
        <w:t>1.3 Product Detail Page</w:t>
      </w:r>
      <w:r>
        <w:br/>
        <w:t>- Full candle details (name, price, size, description, availability, add-to-cart).</w:t>
      </w:r>
      <w:r>
        <w:br/>
        <w:t>- “Customise your Candle” link for personalization requests.</w:t>
      </w:r>
      <w:r>
        <w:br/>
      </w:r>
      <w:r>
        <w:br/>
        <w:t>1.4 Customise Your Candle</w:t>
      </w:r>
      <w:r>
        <w:br/>
        <w:t>- Form for users to share preferences or upload design ideas/images.</w:t>
      </w:r>
      <w:r>
        <w:br/>
        <w:t>- Submission sends data via email to admin.</w:t>
      </w:r>
      <w:r>
        <w:br/>
      </w:r>
      <w:r>
        <w:br/>
        <w:t>1.5 Book Your Class</w:t>
      </w:r>
      <w:r>
        <w:br/>
        <w:t>- Online registration form for candle-making classes.</w:t>
      </w:r>
      <w:r>
        <w:br/>
        <w:t>- Sends confirmation email to admin.</w:t>
      </w:r>
      <w:r>
        <w:br/>
      </w:r>
      <w:r>
        <w:br/>
        <w:t>1.6 Add to Cart &amp; Checkout</w:t>
      </w:r>
      <w:r>
        <w:br/>
        <w:t>- Add-to-cart, quantity updates, secure payment integration.</w:t>
      </w:r>
      <w:r>
        <w:br/>
        <w:t>- Automatic PDF invoice emailed to customer and admin.</w:t>
      </w:r>
      <w:r>
        <w:br/>
      </w:r>
      <w:r>
        <w:br/>
        <w:t>1.7 User Account</w:t>
      </w:r>
      <w:r>
        <w:br/>
        <w:t>- User registration, login, order history, and invoice download.</w:t>
      </w:r>
      <w:r>
        <w:br/>
      </w:r>
      <w:r>
        <w:br/>
        <w:t>1.8 Responsive Design</w:t>
      </w:r>
      <w:r>
        <w:br/>
        <w:t>- Optimized for all devices.</w:t>
      </w:r>
      <w:r>
        <w:br/>
      </w:r>
    </w:p>
    <w:p w:rsidR="00E7281B" w:rsidRDefault="00F033B5">
      <w:pPr>
        <w:pStyle w:val="Heading2"/>
      </w:pPr>
      <w:r>
        <w:lastRenderedPageBreak/>
        <w:t>2. Admin Panel (Management Side)</w:t>
      </w:r>
    </w:p>
    <w:p w:rsidR="00E7281B" w:rsidRDefault="00F033B5">
      <w:r>
        <w:br/>
        <w:t>2.1 Product Management</w:t>
      </w:r>
      <w:r>
        <w:br/>
        <w:t>- Add, update, delete products (name, price, quantity, description, category, images).</w:t>
      </w:r>
      <w:r>
        <w:br/>
      </w:r>
      <w:r>
        <w:br/>
        <w:t>2.2 Order Management</w:t>
      </w:r>
      <w:r>
        <w:br/>
        <w:t>- View all orders, update statuses, resend invoices.</w:t>
      </w:r>
      <w:r>
        <w:br/>
      </w:r>
      <w:r>
        <w:br/>
        <w:t>2.3 User Management</w:t>
      </w:r>
      <w:r>
        <w:br/>
        <w:t>- View/manage registered users and purchase history.</w:t>
      </w:r>
      <w:r>
        <w:br/>
      </w:r>
      <w:r>
        <w:br/>
        <w:t>2.4 Inventory Management</w:t>
      </w:r>
      <w:r>
        <w:br/>
        <w:t>- Track stock, receive low-stock alerts, import/export data.</w:t>
      </w:r>
      <w:r>
        <w:br/>
      </w:r>
      <w:r>
        <w:br/>
        <w:t>2.5 Custom Requests &amp; Class Registrations</w:t>
      </w:r>
      <w:r>
        <w:br/>
        <w:t>- Manage form submissions for customization and classes.</w:t>
      </w:r>
      <w:r>
        <w:br/>
      </w:r>
    </w:p>
    <w:p w:rsidR="00E7281B" w:rsidRDefault="00F033B5">
      <w:pPr>
        <w:pStyle w:val="Heading2"/>
      </w:pPr>
      <w:r>
        <w:t>3. Design Specifications</w:t>
      </w:r>
    </w:p>
    <w:p w:rsidR="00E7281B" w:rsidRDefault="00F033B5">
      <w:r>
        <w:br/>
        <w:t>- Color Scheme: Lavender &amp; White</w:t>
      </w:r>
      <w:r>
        <w:br/>
        <w:t>- Typography &amp; Layout: Clean, minimal, product-focused</w:t>
      </w:r>
      <w:r>
        <w:br/>
        <w:t>- Logo &amp; Images: Provided by client</w:t>
      </w:r>
      <w:r>
        <w:br/>
      </w:r>
    </w:p>
    <w:p w:rsidR="00E7281B" w:rsidRDefault="00F033B5">
      <w:pPr>
        <w:pStyle w:val="Heading2"/>
      </w:pPr>
      <w:r>
        <w:t>4. Technology Stack (Tentative)</w:t>
      </w:r>
    </w:p>
    <w:p w:rsidR="00E7281B" w:rsidRDefault="00F033B5">
      <w:r>
        <w:br/>
        <w:t xml:space="preserve">- Option 1: WordPress + WooCommerce </w:t>
      </w:r>
      <w:r w:rsidR="00E97363">
        <w:t>+ React</w:t>
      </w:r>
      <w:r>
        <w:br/>
      </w:r>
    </w:p>
    <w:p w:rsidR="00E7281B" w:rsidRDefault="00F033B5">
      <w:pPr>
        <w:pStyle w:val="Heading2"/>
      </w:pPr>
      <w:r>
        <w:t>5. Deliverables</w:t>
      </w:r>
    </w:p>
    <w:p w:rsidR="00E7281B" w:rsidRDefault="00F033B5">
      <w:r>
        <w:br/>
        <w:t>- Fully functional e-commerce website (front-end + admin panel)</w:t>
      </w:r>
      <w:bookmarkStart w:id="0" w:name="_GoBack"/>
      <w:bookmarkEnd w:id="0"/>
      <w:r>
        <w:br/>
        <w:t>- Deployment on client’s hosting/server</w:t>
      </w:r>
      <w:r>
        <w:br/>
      </w:r>
      <w:r>
        <w:br/>
      </w:r>
    </w:p>
    <w:sectPr w:rsidR="00E728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4A9A"/>
    <w:rsid w:val="009D6B26"/>
    <w:rsid w:val="00AA1D8D"/>
    <w:rsid w:val="00B25F9A"/>
    <w:rsid w:val="00B47730"/>
    <w:rsid w:val="00CB0664"/>
    <w:rsid w:val="00E7281B"/>
    <w:rsid w:val="00E97363"/>
    <w:rsid w:val="00F033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46FD8"/>
  <w14:defaultImageDpi w14:val="300"/>
  <w15:docId w15:val="{F19869E5-BA01-43C5-98B2-6D3E1797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84C9B2-F765-4231-AFE1-AEC747345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2025-10-29T13:30:00Z</dcterms:created>
  <dcterms:modified xsi:type="dcterms:W3CDTF">2025-11-10T06:04:00Z</dcterms:modified>
  <cp:category/>
</cp:coreProperties>
</file>